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OverWatch ELD Help Center &amp; User Guide</w:t>
      </w:r>
    </w:p>
    <w:p>
      <w:r>
        <w:t>Complete documentation for Drivers, Dispatchers, Admins, and Owners.</w:t>
        <w:br/>
      </w:r>
    </w:p>
    <w:p>
      <w:pPr>
        <w:pStyle w:val="Heading2"/>
      </w:pPr>
      <w:r>
        <w:t>Getting Started</w:t>
      </w:r>
    </w:p>
    <w:p>
      <w:pPr>
        <w:pStyle w:val="ListBullet"/>
      </w:pPr>
      <w:r>
        <w:t>Install OverWatch ELD</w:t>
      </w:r>
    </w:p>
    <w:p>
      <w:pPr>
        <w:pStyle w:val="ListBullet"/>
      </w:pPr>
      <w:r>
        <w:t>Create Owner Account</w:t>
      </w:r>
    </w:p>
    <w:p>
      <w:pPr>
        <w:pStyle w:val="ListBullet"/>
      </w:pPr>
      <w:r>
        <w:t>Connect Discord Server</w:t>
      </w:r>
    </w:p>
    <w:p>
      <w:pPr>
        <w:pStyle w:val="ListBullet"/>
      </w:pPr>
      <w:r>
        <w:t>Configure Fleet Settings</w:t>
      </w:r>
    </w:p>
    <w:p>
      <w:pPr>
        <w:pStyle w:val="ListBullet"/>
      </w:pPr>
      <w:r>
        <w:t>Add First Truck and Driver</w:t>
      </w:r>
    </w:p>
    <w:p>
      <w:pPr>
        <w:pStyle w:val="Heading2"/>
      </w:pPr>
      <w:r>
        <w:t>Driver Guides</w:t>
      </w:r>
    </w:p>
    <w:p>
      <w:pPr>
        <w:pStyle w:val="ListBullet"/>
      </w:pPr>
      <w:r>
        <w:t>Dashboard Overview</w:t>
      </w:r>
    </w:p>
    <w:p>
      <w:pPr>
        <w:pStyle w:val="ListBullet"/>
      </w:pPr>
      <w:r>
        <w:t>Viewing Assigned BOLs</w:t>
      </w:r>
    </w:p>
    <w:p>
      <w:pPr>
        <w:pStyle w:val="ListBullet"/>
      </w:pPr>
      <w:r>
        <w:t>Loads and Deliveries</w:t>
      </w:r>
    </w:p>
    <w:p>
      <w:pPr>
        <w:pStyle w:val="ListBullet"/>
      </w:pPr>
      <w:r>
        <w:t>ELD Logs and Events</w:t>
      </w:r>
    </w:p>
    <w:p>
      <w:pPr>
        <w:pStyle w:val="ListBullet"/>
      </w:pPr>
      <w:r>
        <w:t>Fleet Page and Truck Profiles</w:t>
      </w:r>
    </w:p>
    <w:p>
      <w:pPr>
        <w:pStyle w:val="Heading2"/>
      </w:pPr>
      <w:r>
        <w:t>Dispatcher Guides</w:t>
      </w:r>
    </w:p>
    <w:p>
      <w:pPr>
        <w:pStyle w:val="ListBullet"/>
      </w:pPr>
      <w:r>
        <w:t>Fleet Command Center</w:t>
      </w:r>
    </w:p>
    <w:p>
      <w:pPr>
        <w:pStyle w:val="ListBullet"/>
      </w:pPr>
      <w:r>
        <w:t>Assign Drivers</w:t>
      </w:r>
    </w:p>
    <w:p>
      <w:pPr>
        <w:pStyle w:val="ListBullet"/>
      </w:pPr>
      <w:r>
        <w:t>Assign Loads</w:t>
      </w:r>
    </w:p>
    <w:p>
      <w:pPr>
        <w:pStyle w:val="ListBullet"/>
      </w:pPr>
      <w:r>
        <w:t>View All BOLs</w:t>
      </w:r>
    </w:p>
    <w:p>
      <w:pPr>
        <w:pStyle w:val="ListBullet"/>
      </w:pPr>
      <w:r>
        <w:t>Print and Send BOLs to Discord</w:t>
      </w:r>
    </w:p>
    <w:p>
      <w:pPr>
        <w:pStyle w:val="Heading2"/>
      </w:pPr>
      <w:r>
        <w:t>Fleet Management</w:t>
      </w:r>
    </w:p>
    <w:p>
      <w:pPr>
        <w:pStyle w:val="ListBullet"/>
      </w:pPr>
      <w:r>
        <w:t>Add Truck</w:t>
      </w:r>
    </w:p>
    <w:p>
      <w:pPr>
        <w:pStyle w:val="ListBullet"/>
      </w:pPr>
      <w:r>
        <w:t>Update Truck</w:t>
      </w:r>
    </w:p>
    <w:p>
      <w:pPr>
        <w:pStyle w:val="ListBullet"/>
      </w:pPr>
      <w:r>
        <w:t>Assign Drivers</w:t>
      </w:r>
    </w:p>
    <w:p>
      <w:pPr>
        <w:pStyle w:val="ListBullet"/>
      </w:pPr>
      <w:r>
        <w:t>Fleet Roster</w:t>
      </w:r>
    </w:p>
    <w:p>
      <w:pPr>
        <w:pStyle w:val="ListBullet"/>
      </w:pPr>
      <w:r>
        <w:t>Truck Profiles</w:t>
      </w:r>
    </w:p>
    <w:p>
      <w:pPr>
        <w:pStyle w:val="Heading2"/>
      </w:pPr>
      <w:r>
        <w:t>Maintenance</w:t>
      </w:r>
    </w:p>
    <w:p>
      <w:pPr>
        <w:pStyle w:val="ListBullet"/>
      </w:pPr>
      <w:r>
        <w:t>Maintenance History</w:t>
      </w:r>
    </w:p>
    <w:p>
      <w:pPr>
        <w:pStyle w:val="ListBullet"/>
      </w:pPr>
      <w:r>
        <w:t>Service Records</w:t>
      </w:r>
    </w:p>
    <w:p>
      <w:pPr>
        <w:pStyle w:val="ListBullet"/>
      </w:pPr>
      <w:r>
        <w:t>Repair Tracking</w:t>
      </w:r>
    </w:p>
    <w:p>
      <w:pPr>
        <w:pStyle w:val="ListBullet"/>
      </w:pPr>
      <w:r>
        <w:t>Maintenance Alerts</w:t>
      </w:r>
    </w:p>
    <w:p>
      <w:pPr>
        <w:pStyle w:val="Heading2"/>
      </w:pPr>
      <w:r>
        <w:t>VTC Administration</w:t>
      </w:r>
    </w:p>
    <w:p>
      <w:pPr>
        <w:pStyle w:val="ListBullet"/>
      </w:pPr>
      <w:r>
        <w:t>Roles and Permissions</w:t>
      </w:r>
    </w:p>
    <w:p>
      <w:pPr>
        <w:pStyle w:val="ListBullet"/>
      </w:pPr>
      <w:r>
        <w:t>Discord Integration</w:t>
      </w:r>
    </w:p>
    <w:p>
      <w:pPr>
        <w:pStyle w:val="ListBullet"/>
      </w:pPr>
      <w:r>
        <w:t>Fleet Economy</w:t>
      </w:r>
    </w:p>
    <w:p>
      <w:pPr>
        <w:pStyle w:val="ListBullet"/>
      </w:pPr>
      <w:r>
        <w:t>Wipe All Data Procedure</w:t>
      </w:r>
    </w:p>
    <w:p>
      <w:pPr>
        <w:pStyle w:val="ListBullet"/>
      </w:pPr>
      <w:r>
        <w:t>Owner Controls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Discord Relink</w:t>
      </w:r>
    </w:p>
    <w:p>
      <w:pPr>
        <w:pStyle w:val="ListBullet"/>
      </w:pPr>
      <w:r>
        <w:t>Driver Assignment Issues</w:t>
      </w:r>
    </w:p>
    <w:p>
      <w:pPr>
        <w:pStyle w:val="ListBullet"/>
      </w:pPr>
      <w:r>
        <w:t>Fleet Page Empty</w:t>
      </w:r>
    </w:p>
    <w:p>
      <w:pPr>
        <w:pStyle w:val="ListBullet"/>
      </w:pPr>
      <w:r>
        <w:t>BOL Access Problems</w:t>
      </w:r>
    </w:p>
    <w:p>
      <w:pPr>
        <w:pStyle w:val="ListBullet"/>
      </w:pPr>
      <w:r>
        <w:t>Auto Update 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